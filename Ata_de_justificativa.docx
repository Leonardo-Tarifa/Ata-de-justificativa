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F449D" w14:textId="77777777" w:rsidR="00DE6299" w:rsidRDefault="00DE6299" w:rsidP="00DE6299">
      <w:pPr>
        <w:pBdr>
          <w:bottom w:val="single" w:sz="12" w:space="1" w:color="auto"/>
        </w:pBdr>
        <w:spacing w:after="240"/>
        <w:jc w:val="left"/>
        <w:rPr>
          <w:b/>
        </w:rPr>
      </w:pPr>
      <w:r>
        <w:rPr>
          <w:b/>
        </w:rPr>
        <w:t>ATA DE JUSTIFICATIVA DA NÃO ENTREGA DE ATIVIDADES E TERMO DE COMPROMISSO</w:t>
      </w:r>
    </w:p>
    <w:p w14:paraId="7253CAE4" w14:textId="46180CE4" w:rsidR="00DE6299" w:rsidRDefault="00DE6299" w:rsidP="00DE6299">
      <w:pPr>
        <w:spacing w:after="240"/>
        <w:jc w:val="left"/>
        <w:rPr>
          <w:b/>
        </w:rPr>
      </w:pPr>
      <w:r>
        <w:rPr>
          <w:b/>
        </w:rPr>
        <w:t>Requerida por: Leonardo Tarifa Balazaima (Vice representante de sala);</w:t>
      </w:r>
    </w:p>
    <w:p w14:paraId="2BE50EFB" w14:textId="6CF9CC1B" w:rsidR="00DE6299" w:rsidRDefault="00DE6299" w:rsidP="00DE6299">
      <w:pPr>
        <w:spacing w:after="240"/>
        <w:jc w:val="left"/>
        <w:rPr>
          <w:b/>
        </w:rPr>
      </w:pPr>
      <w:r>
        <w:rPr>
          <w:b/>
        </w:rPr>
        <w:t>Objetivo: Justificar e resolver a situação;</w:t>
      </w:r>
    </w:p>
    <w:p w14:paraId="3173EA1B" w14:textId="16FC2993" w:rsidR="00DE6299" w:rsidRDefault="00DE6299" w:rsidP="00DE6299">
      <w:pPr>
        <w:spacing w:after="240"/>
        <w:jc w:val="left"/>
        <w:rPr>
          <w:b/>
        </w:rPr>
      </w:pPr>
      <w:r>
        <w:rPr>
          <w:b/>
        </w:rPr>
        <w:t>Participantes: Turma 1° MDS</w:t>
      </w:r>
    </w:p>
    <w:p w14:paraId="753B7CFF" w14:textId="2ACF41BC" w:rsidR="00DE6299" w:rsidRDefault="00DE6299" w:rsidP="00DE6299">
      <w:pPr>
        <w:pBdr>
          <w:bottom w:val="single" w:sz="12" w:space="1" w:color="auto"/>
        </w:pBdr>
        <w:spacing w:after="240"/>
        <w:jc w:val="center"/>
        <w:rPr>
          <w:b/>
        </w:rPr>
      </w:pPr>
      <w:r>
        <w:rPr>
          <w:b/>
        </w:rPr>
        <w:t>Justificativa</w:t>
      </w:r>
    </w:p>
    <w:p w14:paraId="794110CF" w14:textId="77777777" w:rsidR="00DE6299" w:rsidRPr="00DE6299" w:rsidRDefault="00DE6299" w:rsidP="00DE6299">
      <w:pPr>
        <w:spacing w:before="240" w:after="200"/>
        <w:jc w:val="left"/>
        <w:rPr>
          <w:lang w:val="pt-BR"/>
        </w:rPr>
      </w:pPr>
      <w:r w:rsidRPr="00DE6299">
        <w:rPr>
          <w:lang w:val="pt-BR"/>
        </w:rPr>
        <w:t>Aos oito dias do mês de outubro do ano de dois mil e vinte e seis, às 12 horas e 53 minutos, reuniram-se os estudantes da turma do 1º MDS – Desenvolvimento de Sistemas, tendo como representante Leonardo Tarifa Balazaima, com o objetivo de registrar a justificativa pela não entrega de atividades do componente curricular de Língua Inglesa e estabelecer compromisso para a regularização das pendências.</w:t>
      </w:r>
    </w:p>
    <w:p w14:paraId="502EDFAB" w14:textId="77777777" w:rsidR="00DE6299" w:rsidRPr="00DE6299" w:rsidRDefault="00DE6299" w:rsidP="00DE6299">
      <w:pPr>
        <w:spacing w:before="240" w:after="200"/>
        <w:jc w:val="left"/>
        <w:rPr>
          <w:lang w:val="pt-BR"/>
        </w:rPr>
      </w:pPr>
      <w:r w:rsidRPr="00DE6299">
        <w:rPr>
          <w:lang w:val="pt-BR"/>
        </w:rPr>
        <w:t>A turma reconhece que parte das atividades não foi entregue dentro dos prazos estabelecidos, principalmente em razão da falta de organização e acompanhamento dos prazos acadêmicos. Foram discutidas as atividades referentes ao 3º e ao 4º bimestres, ficando estabelecido que cada estudante deverá verificar suas pendências e realizar as atividades necessárias conforme as orientações do professor responsável.</w:t>
      </w:r>
    </w:p>
    <w:p w14:paraId="31477060" w14:textId="77777777" w:rsidR="00DE6299" w:rsidRPr="00DE6299" w:rsidRDefault="00DE6299" w:rsidP="00DE6299">
      <w:pPr>
        <w:spacing w:before="240" w:after="200"/>
        <w:jc w:val="left"/>
        <w:rPr>
          <w:lang w:val="pt-BR"/>
        </w:rPr>
      </w:pPr>
      <w:r w:rsidRPr="00DE6299">
        <w:rPr>
          <w:lang w:val="pt-BR"/>
        </w:rPr>
        <w:t>Os estudantes declaram estar cientes de suas responsabilidades e comprometem-se a realizar e entregar as atividades pendentes do 3º bimestre, bem como cumprir as atividades do 4º bimestre, até o encerramento deste último, respeitando os critérios e orientações estabelecidos pelo professor.</w:t>
      </w:r>
    </w:p>
    <w:p w14:paraId="1CAED0C5" w14:textId="77777777" w:rsidR="00DE6299" w:rsidRPr="00DE6299" w:rsidRDefault="00DE6299" w:rsidP="00DE6299">
      <w:pPr>
        <w:spacing w:before="240" w:after="200"/>
        <w:jc w:val="left"/>
        <w:rPr>
          <w:lang w:val="pt-BR"/>
        </w:rPr>
      </w:pPr>
      <w:r w:rsidRPr="00DE6299">
        <w:rPr>
          <w:lang w:val="pt-BR"/>
        </w:rPr>
        <w:t>Nada mais havendo a tratar, foi encerrada a presente reunião, sendo lavrada esta ATA, que, após lida e considerada conforme, será assinada pelos participantes para os devidos registros e efeitos escolares.</w:t>
      </w:r>
    </w:p>
    <w:p w14:paraId="1AFB6697" w14:textId="77777777" w:rsidR="00DE6299" w:rsidRDefault="00DE6299">
      <w:pPr>
        <w:spacing w:before="240" w:after="200"/>
        <w:jc w:val="center"/>
        <w:rPr>
          <w:b/>
        </w:rPr>
      </w:pPr>
    </w:p>
    <w:p w14:paraId="1DBE3303" w14:textId="77777777" w:rsidR="00DE6299" w:rsidRDefault="00DE6299">
      <w:pPr>
        <w:spacing w:before="240" w:after="200"/>
        <w:jc w:val="center"/>
        <w:rPr>
          <w:b/>
        </w:rPr>
      </w:pPr>
    </w:p>
    <w:p w14:paraId="38814335" w14:textId="77777777" w:rsidR="00DE6299" w:rsidRDefault="00DE6299">
      <w:pPr>
        <w:spacing w:before="240" w:after="200"/>
        <w:jc w:val="center"/>
        <w:rPr>
          <w:b/>
        </w:rPr>
      </w:pPr>
    </w:p>
    <w:p w14:paraId="4E929CF6" w14:textId="77777777" w:rsidR="00DE6299" w:rsidRDefault="00DE6299">
      <w:pPr>
        <w:spacing w:before="240" w:after="200"/>
        <w:jc w:val="center"/>
        <w:rPr>
          <w:b/>
        </w:rPr>
      </w:pPr>
    </w:p>
    <w:p w14:paraId="31E11F8B" w14:textId="0127FA48" w:rsidR="00DE6299" w:rsidRDefault="00DE6299">
      <w:pPr>
        <w:pBdr>
          <w:bottom w:val="single" w:sz="12" w:space="1" w:color="auto"/>
        </w:pBdr>
        <w:spacing w:before="240" w:after="200"/>
        <w:jc w:val="center"/>
        <w:rPr>
          <w:b/>
        </w:rPr>
      </w:pPr>
      <w:r>
        <w:rPr>
          <w:b/>
        </w:rPr>
        <w:lastRenderedPageBreak/>
        <w:t>Termo de Responsabilidade</w:t>
      </w:r>
    </w:p>
    <w:p w14:paraId="1E6FB629" w14:textId="4EB3FEBC" w:rsidR="00DE6299" w:rsidRPr="00DE6299" w:rsidRDefault="00DE6299" w:rsidP="00DE6299">
      <w:pPr>
        <w:spacing w:before="240" w:after="200"/>
        <w:jc w:val="left"/>
        <w:rPr>
          <w:bCs/>
        </w:rPr>
      </w:pPr>
      <w:r w:rsidRPr="00DE6299">
        <w:rPr>
          <w:bCs/>
        </w:rPr>
        <w:t>Aos</w:t>
      </w:r>
      <w:r>
        <w:rPr>
          <w:bCs/>
        </w:rPr>
        <w:t xml:space="preserve"> alunos que não concluiram as atividades do segundo bimestre, e que a esse documento for assinar deve </w:t>
      </w:r>
      <w:r w:rsidRPr="00DE6299">
        <w:rPr>
          <w:bCs/>
        </w:rPr>
        <w:t>estar ciente das atividades pendentes do componente curricular de Língua Inglesa e assum</w:t>
      </w:r>
      <w:r>
        <w:rPr>
          <w:bCs/>
        </w:rPr>
        <w:t>ir</w:t>
      </w:r>
      <w:r w:rsidRPr="00DE6299">
        <w:rPr>
          <w:bCs/>
        </w:rPr>
        <w:t xml:space="preserve"> a responsabilidade por realizá-las e entregá-las dentro do </w:t>
      </w:r>
      <w:r>
        <w:rPr>
          <w:bCs/>
        </w:rPr>
        <w:t>prazo do 4° bimestre</w:t>
      </w:r>
      <w:r w:rsidRPr="00DE6299">
        <w:rPr>
          <w:bCs/>
        </w:rPr>
        <w:t>, comprometendo-</w:t>
      </w:r>
      <w:r>
        <w:rPr>
          <w:bCs/>
        </w:rPr>
        <w:t>se</w:t>
      </w:r>
      <w:r w:rsidRPr="00DE6299">
        <w:rPr>
          <w:bCs/>
        </w:rPr>
        <w:t xml:space="preserve"> também a acompanhar e cumprir as demais atividades acadêmicas até o encerramento do 4º bimestre.</w:t>
      </w:r>
    </w:p>
    <w:p w14:paraId="703016B5" w14:textId="699C727D" w:rsidR="00EB6227" w:rsidRDefault="00000000">
      <w:pPr>
        <w:spacing w:before="240" w:after="200"/>
        <w:jc w:val="center"/>
      </w:pPr>
      <w:r>
        <w:rPr>
          <w:b/>
        </w:rPr>
        <w:t>ASSINATURAS DOS PARTICIPANTES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252"/>
        <w:gridCol w:w="3855"/>
      </w:tblGrid>
      <w:tr w:rsidR="00EB6227" w14:paraId="39BA281E" w14:textId="77777777">
        <w:trPr>
          <w:tblHeader/>
          <w:jc w:val="center"/>
        </w:trPr>
        <w:tc>
          <w:tcPr>
            <w:tcW w:w="680" w:type="dxa"/>
            <w:vAlign w:val="center"/>
          </w:tcPr>
          <w:p w14:paraId="7FE40A65" w14:textId="77777777" w:rsidR="00EB6227" w:rsidRDefault="00000000">
            <w:pPr>
              <w:jc w:val="center"/>
            </w:pPr>
            <w:r>
              <w:rPr>
                <w:b/>
                <w:sz w:val="22"/>
              </w:rPr>
              <w:t>Nº</w:t>
            </w:r>
          </w:p>
        </w:tc>
        <w:tc>
          <w:tcPr>
            <w:tcW w:w="4252" w:type="dxa"/>
            <w:vAlign w:val="center"/>
          </w:tcPr>
          <w:p w14:paraId="6A6FD394" w14:textId="77777777" w:rsidR="00EB6227" w:rsidRDefault="00000000">
            <w:pPr>
              <w:jc w:val="center"/>
            </w:pPr>
            <w:r>
              <w:rPr>
                <w:b/>
                <w:sz w:val="22"/>
              </w:rPr>
              <w:t>Nome completo</w:t>
            </w:r>
          </w:p>
        </w:tc>
        <w:tc>
          <w:tcPr>
            <w:tcW w:w="3855" w:type="dxa"/>
            <w:vAlign w:val="center"/>
          </w:tcPr>
          <w:p w14:paraId="5F14BD97" w14:textId="77777777" w:rsidR="00EB6227" w:rsidRDefault="00000000">
            <w:pPr>
              <w:jc w:val="center"/>
            </w:pPr>
            <w:r>
              <w:rPr>
                <w:b/>
                <w:sz w:val="22"/>
              </w:rPr>
              <w:t>Assinatura</w:t>
            </w:r>
          </w:p>
        </w:tc>
      </w:tr>
      <w:tr w:rsidR="00EB6227" w14:paraId="2BF9B3CA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35A1CDB5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4252" w:type="dxa"/>
            <w:vAlign w:val="center"/>
          </w:tcPr>
          <w:p w14:paraId="1B5D652F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68FF7A0A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5E845D71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25732447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4252" w:type="dxa"/>
            <w:vAlign w:val="center"/>
          </w:tcPr>
          <w:p w14:paraId="4D436DBE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2ED5E379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13165716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170192A4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4252" w:type="dxa"/>
            <w:vAlign w:val="center"/>
          </w:tcPr>
          <w:p w14:paraId="32636835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2AA18FCC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1DB34258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5B178F87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4252" w:type="dxa"/>
            <w:vAlign w:val="center"/>
          </w:tcPr>
          <w:p w14:paraId="31EA1226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7BC7090D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4732EE62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0104DEF2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4252" w:type="dxa"/>
            <w:vAlign w:val="center"/>
          </w:tcPr>
          <w:p w14:paraId="32E9AD80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49B1DB32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7FB10341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07F00643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4252" w:type="dxa"/>
            <w:vAlign w:val="center"/>
          </w:tcPr>
          <w:p w14:paraId="1E2CF7F5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3E312DA6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6D134C76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44D6DF88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7</w:t>
            </w:r>
          </w:p>
        </w:tc>
        <w:tc>
          <w:tcPr>
            <w:tcW w:w="4252" w:type="dxa"/>
            <w:vAlign w:val="center"/>
          </w:tcPr>
          <w:p w14:paraId="024A3542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73E9D813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7371D200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18692981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4252" w:type="dxa"/>
            <w:vAlign w:val="center"/>
          </w:tcPr>
          <w:p w14:paraId="1569FD3A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1E2458DD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6366E65B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70924148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9</w:t>
            </w:r>
          </w:p>
        </w:tc>
        <w:tc>
          <w:tcPr>
            <w:tcW w:w="4252" w:type="dxa"/>
            <w:vAlign w:val="center"/>
          </w:tcPr>
          <w:p w14:paraId="35DF6DF4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5789FAC9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0CF330BC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7DA01C21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10</w:t>
            </w:r>
          </w:p>
        </w:tc>
        <w:tc>
          <w:tcPr>
            <w:tcW w:w="4252" w:type="dxa"/>
            <w:vAlign w:val="center"/>
          </w:tcPr>
          <w:p w14:paraId="02640D7C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53660C50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390796D6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68A15457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11</w:t>
            </w:r>
          </w:p>
        </w:tc>
        <w:tc>
          <w:tcPr>
            <w:tcW w:w="4252" w:type="dxa"/>
            <w:vAlign w:val="center"/>
          </w:tcPr>
          <w:p w14:paraId="102D88B7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3DE298AA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3288E6E7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73326ADA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12</w:t>
            </w:r>
          </w:p>
        </w:tc>
        <w:tc>
          <w:tcPr>
            <w:tcW w:w="4252" w:type="dxa"/>
            <w:vAlign w:val="center"/>
          </w:tcPr>
          <w:p w14:paraId="703A2899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02347C15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0CAA6409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490F0B61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13</w:t>
            </w:r>
          </w:p>
        </w:tc>
        <w:tc>
          <w:tcPr>
            <w:tcW w:w="4252" w:type="dxa"/>
            <w:vAlign w:val="center"/>
          </w:tcPr>
          <w:p w14:paraId="61346273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31B1CA4B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056C9CFA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7FCC5700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14</w:t>
            </w:r>
          </w:p>
        </w:tc>
        <w:tc>
          <w:tcPr>
            <w:tcW w:w="4252" w:type="dxa"/>
            <w:vAlign w:val="center"/>
          </w:tcPr>
          <w:p w14:paraId="5D32A1DF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7A78C00D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46B1DE7A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32CEC5D0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15</w:t>
            </w:r>
          </w:p>
        </w:tc>
        <w:tc>
          <w:tcPr>
            <w:tcW w:w="4252" w:type="dxa"/>
            <w:vAlign w:val="center"/>
          </w:tcPr>
          <w:p w14:paraId="41878FBC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08A1EA9A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29909A8F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30B0C191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w="4252" w:type="dxa"/>
            <w:vAlign w:val="center"/>
          </w:tcPr>
          <w:p w14:paraId="07FEA9F3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4FCA93B0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3E51CE89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2B862EB3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17</w:t>
            </w:r>
          </w:p>
        </w:tc>
        <w:tc>
          <w:tcPr>
            <w:tcW w:w="4252" w:type="dxa"/>
            <w:vAlign w:val="center"/>
          </w:tcPr>
          <w:p w14:paraId="55BA5F32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69E2D6A8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31B8486F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636D4000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4252" w:type="dxa"/>
            <w:vAlign w:val="center"/>
          </w:tcPr>
          <w:p w14:paraId="713D1EDB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50D5B61D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5D8B5FF5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05BF9242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lastRenderedPageBreak/>
              <w:t>19</w:t>
            </w:r>
          </w:p>
        </w:tc>
        <w:tc>
          <w:tcPr>
            <w:tcW w:w="4252" w:type="dxa"/>
            <w:vAlign w:val="center"/>
          </w:tcPr>
          <w:p w14:paraId="215AAFD7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2F1897FC" w14:textId="77777777" w:rsidR="00EB6227" w:rsidRDefault="00EB6227">
            <w:pPr>
              <w:spacing w:line="240" w:lineRule="auto"/>
              <w:jc w:val="left"/>
            </w:pPr>
          </w:p>
        </w:tc>
      </w:tr>
      <w:tr w:rsidR="00EB6227" w14:paraId="31AF2A3B" w14:textId="77777777">
        <w:trPr>
          <w:trHeight w:val="567"/>
          <w:jc w:val="center"/>
        </w:trPr>
        <w:tc>
          <w:tcPr>
            <w:tcW w:w="680" w:type="dxa"/>
            <w:vAlign w:val="center"/>
          </w:tcPr>
          <w:p w14:paraId="46ED29CC" w14:textId="77777777" w:rsidR="00EB6227" w:rsidRDefault="00000000">
            <w:pPr>
              <w:spacing w:line="240" w:lineRule="auto"/>
              <w:jc w:val="left"/>
            </w:pPr>
            <w:r>
              <w:rPr>
                <w:sz w:val="22"/>
              </w:rPr>
              <w:t>20</w:t>
            </w:r>
          </w:p>
        </w:tc>
        <w:tc>
          <w:tcPr>
            <w:tcW w:w="4252" w:type="dxa"/>
            <w:vAlign w:val="center"/>
          </w:tcPr>
          <w:p w14:paraId="13695140" w14:textId="77777777" w:rsidR="00EB6227" w:rsidRDefault="00EB6227">
            <w:pPr>
              <w:spacing w:line="240" w:lineRule="auto"/>
              <w:jc w:val="left"/>
            </w:pPr>
          </w:p>
        </w:tc>
        <w:tc>
          <w:tcPr>
            <w:tcW w:w="3855" w:type="dxa"/>
            <w:vAlign w:val="center"/>
          </w:tcPr>
          <w:p w14:paraId="4A5ECB6E" w14:textId="77777777" w:rsidR="00EB6227" w:rsidRDefault="00EB6227">
            <w:pPr>
              <w:spacing w:line="240" w:lineRule="auto"/>
              <w:jc w:val="left"/>
            </w:pPr>
          </w:p>
        </w:tc>
      </w:tr>
    </w:tbl>
    <w:p w14:paraId="27F3E929" w14:textId="77777777" w:rsidR="00EB6227" w:rsidRDefault="00EB6227"/>
    <w:p w14:paraId="61F70485" w14:textId="77777777" w:rsidR="00DE6299" w:rsidRDefault="00DE6299">
      <w:pPr>
        <w:spacing w:after="160" w:line="276" w:lineRule="auto"/>
        <w:rPr>
          <w:b/>
        </w:rPr>
      </w:pPr>
    </w:p>
    <w:p w14:paraId="1846DF91" w14:textId="77777777" w:rsidR="00DE6299" w:rsidRDefault="00DE6299">
      <w:pPr>
        <w:spacing w:after="160" w:line="276" w:lineRule="auto"/>
        <w:rPr>
          <w:b/>
        </w:rPr>
      </w:pPr>
    </w:p>
    <w:p w14:paraId="3F3CF1D2" w14:textId="77777777" w:rsidR="00DE6299" w:rsidRDefault="00DE6299">
      <w:pPr>
        <w:spacing w:after="160" w:line="276" w:lineRule="auto"/>
        <w:rPr>
          <w:b/>
        </w:rPr>
      </w:pPr>
    </w:p>
    <w:p w14:paraId="7F3DE7C4" w14:textId="77777777" w:rsidR="00DE6299" w:rsidRDefault="00DE6299">
      <w:pPr>
        <w:spacing w:after="160" w:line="276" w:lineRule="auto"/>
        <w:rPr>
          <w:b/>
        </w:rPr>
      </w:pPr>
    </w:p>
    <w:p w14:paraId="34CF2B6A" w14:textId="77777777" w:rsidR="00DE6299" w:rsidRDefault="00DE6299">
      <w:pPr>
        <w:spacing w:after="160" w:line="276" w:lineRule="auto"/>
        <w:rPr>
          <w:b/>
        </w:rPr>
      </w:pPr>
    </w:p>
    <w:p w14:paraId="32E94466" w14:textId="77777777" w:rsidR="00DE6299" w:rsidRDefault="00DE6299">
      <w:pPr>
        <w:spacing w:after="160" w:line="276" w:lineRule="auto"/>
        <w:rPr>
          <w:b/>
        </w:rPr>
      </w:pPr>
    </w:p>
    <w:p w14:paraId="0C0A952C" w14:textId="77777777" w:rsidR="00DE6299" w:rsidRDefault="00DE6299">
      <w:pPr>
        <w:spacing w:after="160" w:line="276" w:lineRule="auto"/>
        <w:rPr>
          <w:b/>
        </w:rPr>
      </w:pPr>
    </w:p>
    <w:p w14:paraId="3CBB263D" w14:textId="77777777" w:rsidR="00DE6299" w:rsidRDefault="00DE6299">
      <w:pPr>
        <w:spacing w:after="160" w:line="276" w:lineRule="auto"/>
        <w:rPr>
          <w:b/>
        </w:rPr>
      </w:pPr>
    </w:p>
    <w:p w14:paraId="69FF0AB2" w14:textId="77777777" w:rsidR="00DE6299" w:rsidRDefault="00DE6299">
      <w:pPr>
        <w:spacing w:after="160" w:line="276" w:lineRule="auto"/>
        <w:rPr>
          <w:b/>
        </w:rPr>
      </w:pPr>
    </w:p>
    <w:p w14:paraId="52FD4C22" w14:textId="77777777" w:rsidR="00DE6299" w:rsidRDefault="00DE6299">
      <w:pPr>
        <w:spacing w:after="160" w:line="276" w:lineRule="auto"/>
        <w:rPr>
          <w:b/>
        </w:rPr>
      </w:pPr>
    </w:p>
    <w:p w14:paraId="7AE3240D" w14:textId="77777777" w:rsidR="00DE6299" w:rsidRDefault="00DE6299">
      <w:pPr>
        <w:spacing w:after="160" w:line="276" w:lineRule="auto"/>
        <w:rPr>
          <w:b/>
        </w:rPr>
      </w:pPr>
    </w:p>
    <w:p w14:paraId="32B1B59F" w14:textId="77777777" w:rsidR="00DE6299" w:rsidRDefault="00DE6299">
      <w:pPr>
        <w:spacing w:after="160" w:line="276" w:lineRule="auto"/>
        <w:rPr>
          <w:b/>
        </w:rPr>
      </w:pPr>
    </w:p>
    <w:p w14:paraId="7098464B" w14:textId="77777777" w:rsidR="00DE6299" w:rsidRDefault="00DE6299">
      <w:pPr>
        <w:spacing w:after="160" w:line="276" w:lineRule="auto"/>
        <w:rPr>
          <w:b/>
        </w:rPr>
      </w:pPr>
    </w:p>
    <w:p w14:paraId="15FB51C6" w14:textId="77777777" w:rsidR="00DE6299" w:rsidRDefault="00DE6299">
      <w:pPr>
        <w:spacing w:after="160" w:line="276" w:lineRule="auto"/>
        <w:rPr>
          <w:b/>
        </w:rPr>
      </w:pPr>
    </w:p>
    <w:p w14:paraId="5344878F" w14:textId="1CCD95DF" w:rsidR="00EB6227" w:rsidRDefault="00DE6299">
      <w:pPr>
        <w:spacing w:after="160" w:line="276" w:lineRule="auto"/>
      </w:pPr>
      <w:r>
        <w:rPr>
          <w:b/>
        </w:rPr>
        <w:t>Vice-r</w:t>
      </w:r>
      <w:r w:rsidR="00000000">
        <w:rPr>
          <w:b/>
        </w:rPr>
        <w:t>epresentante da turma:</w:t>
      </w:r>
      <w:r w:rsidR="00000000">
        <w:t xml:space="preserve"> Leonardo Tarifa Balazaima</w:t>
      </w:r>
    </w:p>
    <w:p w14:paraId="07116599" w14:textId="79905058" w:rsidR="00EB6227" w:rsidRDefault="00000000">
      <w:pPr>
        <w:spacing w:after="160" w:line="276" w:lineRule="auto"/>
      </w:pPr>
      <w:r>
        <w:rPr>
          <w:b/>
        </w:rPr>
        <w:t>Assinatura:</w:t>
      </w:r>
      <w:r>
        <w:t xml:space="preserve"> ___________________________________________________________________</w:t>
      </w:r>
    </w:p>
    <w:p w14:paraId="183656CD" w14:textId="2536FFAB" w:rsidR="00DE6299" w:rsidRDefault="00DE6299" w:rsidP="00DE6299">
      <w:pPr>
        <w:spacing w:after="160" w:line="276" w:lineRule="auto"/>
      </w:pPr>
      <w:r>
        <w:rPr>
          <w:b/>
        </w:rPr>
        <w:t>R</w:t>
      </w:r>
      <w:r>
        <w:rPr>
          <w:b/>
        </w:rPr>
        <w:t>epresentante da turma:</w:t>
      </w:r>
      <w:r>
        <w:t xml:space="preserve"> </w:t>
      </w:r>
      <w:r>
        <w:t>Isabella Sales</w:t>
      </w:r>
    </w:p>
    <w:p w14:paraId="77ACBC87" w14:textId="77777777" w:rsidR="00DE6299" w:rsidRDefault="00DE6299" w:rsidP="00DE6299">
      <w:pPr>
        <w:spacing w:after="160" w:line="276" w:lineRule="auto"/>
      </w:pPr>
      <w:r>
        <w:rPr>
          <w:b/>
        </w:rPr>
        <w:t>Assinatura:</w:t>
      </w:r>
      <w:r>
        <w:t xml:space="preserve"> ___________________________________________________________________</w:t>
      </w:r>
    </w:p>
    <w:p w14:paraId="656614BC" w14:textId="77777777" w:rsidR="00DE6299" w:rsidRDefault="00DE6299">
      <w:pPr>
        <w:spacing w:after="160" w:line="276" w:lineRule="auto"/>
      </w:pPr>
    </w:p>
    <w:p w14:paraId="6AB0F55A" w14:textId="6249320D" w:rsidR="00DE6299" w:rsidRDefault="00DE6299">
      <w:pPr>
        <w:spacing w:after="160" w:line="276" w:lineRule="auto"/>
        <w:rPr>
          <w:b/>
        </w:rPr>
      </w:pPr>
      <w:r>
        <w:rPr>
          <w:b/>
        </w:rPr>
        <w:t xml:space="preserve">Professor Responsável: </w:t>
      </w:r>
    </w:p>
    <w:p w14:paraId="41736098" w14:textId="7395DFB9" w:rsidR="00EB6227" w:rsidRDefault="00000000">
      <w:pPr>
        <w:spacing w:after="160" w:line="276" w:lineRule="auto"/>
      </w:pPr>
      <w:r>
        <w:t>__________________________________________________________</w:t>
      </w:r>
      <w:r w:rsidR="00DE6299">
        <w:t>_________</w:t>
      </w:r>
    </w:p>
    <w:p w14:paraId="024D8209" w14:textId="2D120B2B" w:rsidR="00EB6227" w:rsidRDefault="00000000">
      <w:pPr>
        <w:spacing w:after="160" w:line="276" w:lineRule="auto"/>
      </w:pPr>
      <w:r>
        <w:rPr>
          <w:b/>
        </w:rPr>
        <w:t>Assinatura:</w:t>
      </w:r>
      <w:r>
        <w:t xml:space="preserve"> ___________________________________________________________________</w:t>
      </w:r>
    </w:p>
    <w:p w14:paraId="728A8578" w14:textId="55D8BAFC" w:rsidR="00DE6299" w:rsidRPr="00DE6299" w:rsidRDefault="00000000">
      <w:pPr>
        <w:spacing w:after="160" w:line="276" w:lineRule="auto"/>
        <w:rPr>
          <w:bCs/>
        </w:rPr>
      </w:pPr>
      <w:r>
        <w:rPr>
          <w:b/>
        </w:rPr>
        <w:t>Local</w:t>
      </w:r>
      <w:r w:rsidR="00DE6299">
        <w:rPr>
          <w:b/>
        </w:rPr>
        <w:t xml:space="preserve">: </w:t>
      </w:r>
      <w:r w:rsidR="00DE6299">
        <w:rPr>
          <w:bCs/>
        </w:rPr>
        <w:t>Etec de Peruíbe.</w:t>
      </w:r>
    </w:p>
    <w:p w14:paraId="0BBB553C" w14:textId="77777777" w:rsidR="00EB6227" w:rsidRDefault="00000000">
      <w:pPr>
        <w:spacing w:after="160" w:line="276" w:lineRule="auto"/>
      </w:pPr>
      <w:r>
        <w:rPr>
          <w:b/>
        </w:rPr>
        <w:t>Data:</w:t>
      </w:r>
      <w:r>
        <w:t xml:space="preserve"> ____/____/________</w:t>
      </w:r>
    </w:p>
    <w:sectPr w:rsidR="00EB6227" w:rsidSect="00034616">
      <w:footerReference w:type="default" r:id="rId8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C0BEF" w14:textId="77777777" w:rsidR="0013032B" w:rsidRDefault="0013032B">
      <w:pPr>
        <w:spacing w:line="240" w:lineRule="auto"/>
      </w:pPr>
      <w:r>
        <w:separator/>
      </w:r>
    </w:p>
  </w:endnote>
  <w:endnote w:type="continuationSeparator" w:id="0">
    <w:p w14:paraId="68555D60" w14:textId="77777777" w:rsidR="0013032B" w:rsidRDefault="001303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A707F" w14:textId="77777777" w:rsidR="00EB6227" w:rsidRDefault="00000000">
    <w:pPr>
      <w:pStyle w:val="Rodap"/>
      <w:jc w:val="center"/>
    </w:pPr>
    <w:r>
      <w:rPr>
        <w:sz w:val="20"/>
      </w:rPr>
      <w:t xml:space="preserve">Página </w:t>
    </w:r>
    <w:r>
      <w:rPr>
        <w:sz w:val="20"/>
      </w:rPr>
      <w:fldChar w:fldCharType="begin"/>
    </w:r>
    <w:r>
      <w:rPr>
        <w:sz w:val="20"/>
      </w:rPr>
      <w:instrText>PAGE</w:instrText>
    </w:r>
    <w:r w:rsidR="00DE6299">
      <w:rPr>
        <w:sz w:val="20"/>
      </w:rPr>
      <w:fldChar w:fldCharType="separate"/>
    </w:r>
    <w:r w:rsidR="00DE6299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39DE1" w14:textId="77777777" w:rsidR="0013032B" w:rsidRDefault="0013032B">
      <w:pPr>
        <w:spacing w:line="240" w:lineRule="auto"/>
      </w:pPr>
      <w:r>
        <w:separator/>
      </w:r>
    </w:p>
  </w:footnote>
  <w:footnote w:type="continuationSeparator" w:id="0">
    <w:p w14:paraId="1C27BEDF" w14:textId="77777777" w:rsidR="0013032B" w:rsidRDefault="001303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393372">
    <w:abstractNumId w:val="8"/>
  </w:num>
  <w:num w:numId="2" w16cid:durableId="1535655100">
    <w:abstractNumId w:val="6"/>
  </w:num>
  <w:num w:numId="3" w16cid:durableId="330069042">
    <w:abstractNumId w:val="5"/>
  </w:num>
  <w:num w:numId="4" w16cid:durableId="1616013753">
    <w:abstractNumId w:val="4"/>
  </w:num>
  <w:num w:numId="5" w16cid:durableId="1122116118">
    <w:abstractNumId w:val="7"/>
  </w:num>
  <w:num w:numId="6" w16cid:durableId="1102334429">
    <w:abstractNumId w:val="3"/>
  </w:num>
  <w:num w:numId="7" w16cid:durableId="1192300617">
    <w:abstractNumId w:val="2"/>
  </w:num>
  <w:num w:numId="8" w16cid:durableId="1997997598">
    <w:abstractNumId w:val="1"/>
  </w:num>
  <w:num w:numId="9" w16cid:durableId="54279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32B"/>
    <w:rsid w:val="0015074B"/>
    <w:rsid w:val="0029639D"/>
    <w:rsid w:val="00326F90"/>
    <w:rsid w:val="0097091F"/>
    <w:rsid w:val="00AA1D8D"/>
    <w:rsid w:val="00B47730"/>
    <w:rsid w:val="00CB0664"/>
    <w:rsid w:val="00DE6299"/>
    <w:rsid w:val="00EB6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D0779"/>
  <w14:defaultImageDpi w14:val="300"/>
  <w15:docId w15:val="{FCD36676-6FC8-4BC9-8E62-349BBE09D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409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Leo3173 547</cp:lastModifiedBy>
  <cp:revision>2</cp:revision>
  <dcterms:created xsi:type="dcterms:W3CDTF">2026-10-08T16:17:00Z</dcterms:created>
  <dcterms:modified xsi:type="dcterms:W3CDTF">2026-10-08T16:17:00Z</dcterms:modified>
  <cp:category/>
</cp:coreProperties>
</file>